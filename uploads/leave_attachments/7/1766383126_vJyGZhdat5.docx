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54E" w:rsidRDefault="007A3A8E">
      <w:pPr>
        <w:pStyle w:val="Heading1"/>
        <w:jc w:val="center"/>
      </w:pPr>
      <w:r>
        <w:t>Noor El-Din</w:t>
      </w:r>
    </w:p>
    <w:p w:rsidR="00EF554E" w:rsidRDefault="009418C8">
      <w:pPr>
        <w:jc w:val="center"/>
      </w:pPr>
      <w:r>
        <w:t>Software D</w:t>
      </w:r>
      <w:r w:rsidRPr="009418C8">
        <w:t>eveloper</w:t>
      </w:r>
      <w:r>
        <w:t xml:space="preserve"> </w:t>
      </w:r>
      <w:r w:rsidR="007A3A8E">
        <w:t>| Cairo, Egypt | nooreldin.wd@gmail.com</w:t>
      </w:r>
    </w:p>
    <w:p w:rsidR="00EF554E" w:rsidRDefault="007A3A8E">
      <w:pPr>
        <w:jc w:val="center"/>
      </w:pPr>
      <w:r>
        <w:t>Portfolio: nooreldin-portfolio.netlify.app | GitHub: github.com/NoorEldin-1 | LinkedIn: linkedin.com</w:t>
      </w:r>
      <w:bookmarkStart w:id="0" w:name="_GoBack"/>
      <w:bookmarkEnd w:id="0"/>
      <w:r>
        <w:t>/in/noor-el-din-b72860379/</w:t>
      </w:r>
    </w:p>
    <w:p w:rsidR="00590613" w:rsidRDefault="00590613">
      <w:pPr>
        <w:jc w:val="center"/>
      </w:pPr>
      <w:r>
        <w:t>Phone: 01552678658</w:t>
      </w:r>
    </w:p>
    <w:p w:rsidR="00EF554E" w:rsidRDefault="007A3A8E">
      <w:r>
        <w:t>--------------------------------------------------------------------------------</w:t>
      </w:r>
    </w:p>
    <w:p w:rsidR="00EF554E" w:rsidRDefault="007A3A8E">
      <w:pPr>
        <w:pStyle w:val="Heading2"/>
      </w:pPr>
      <w:r>
        <w:t>Summary</w:t>
      </w:r>
    </w:p>
    <w:p w:rsidR="00EF554E" w:rsidRDefault="009418C8">
      <w:proofErr w:type="gramStart"/>
      <w:r>
        <w:t>Software D</w:t>
      </w:r>
      <w:r w:rsidRPr="009418C8">
        <w:t>eveloper</w:t>
      </w:r>
      <w:r w:rsidR="007A3A8E">
        <w:t xml:space="preserve"> skilled in React</w:t>
      </w:r>
      <w:r w:rsidR="00214D25">
        <w:t>.js</w:t>
      </w:r>
      <w:r w:rsidR="007A3A8E">
        <w:t>,</w:t>
      </w:r>
      <w:r w:rsidR="00214D25">
        <w:t xml:space="preserve"> Next.js, </w:t>
      </w:r>
      <w:proofErr w:type="spellStart"/>
      <w:r w:rsidR="00214D25">
        <w:t>Laravel</w:t>
      </w:r>
      <w:proofErr w:type="spellEnd"/>
      <w:r w:rsidR="00214D25">
        <w:t xml:space="preserve"> </w:t>
      </w:r>
      <w:r w:rsidR="007A3A8E">
        <w:t>and modern web tools.</w:t>
      </w:r>
      <w:proofErr w:type="gramEnd"/>
      <w:r w:rsidR="007A3A8E">
        <w:t xml:space="preserve"> Passionate about building scalable, responsive, and user-friendly applications.</w:t>
      </w:r>
    </w:p>
    <w:p w:rsidR="00EF554E" w:rsidRDefault="00695B5C">
      <w:pPr>
        <w:pStyle w:val="Heading2"/>
      </w:pPr>
      <w:r>
        <w:t>Technical Skills</w:t>
      </w:r>
    </w:p>
    <w:p w:rsidR="007A3A8E" w:rsidRDefault="007A3A8E">
      <w:r>
        <w:t>Languages: JavaScript, PHP, Python</w:t>
      </w:r>
    </w:p>
    <w:p w:rsidR="007A3A8E" w:rsidRDefault="007A3A8E">
      <w:r>
        <w:t>Frontend: React</w:t>
      </w:r>
      <w:r w:rsidR="00214D25">
        <w:t>.js</w:t>
      </w:r>
      <w:r>
        <w:t>,</w:t>
      </w:r>
      <w:r w:rsidR="009418C8">
        <w:t xml:space="preserve"> Next</w:t>
      </w:r>
      <w:r w:rsidR="00214D25">
        <w:t>.js</w:t>
      </w:r>
      <w:r w:rsidR="009418C8">
        <w:t xml:space="preserve">, </w:t>
      </w:r>
      <w:r>
        <w:t>Tailwind CSS</w:t>
      </w:r>
      <w:r w:rsidR="00214D25">
        <w:t xml:space="preserve">, Framer Motion, Modern UI </w:t>
      </w:r>
      <w:r w:rsidR="00214D25" w:rsidRPr="00214D25">
        <w:t>libraries</w:t>
      </w:r>
      <w:r w:rsidR="00214D25">
        <w:t xml:space="preserve"> </w:t>
      </w:r>
      <w:proofErr w:type="gramStart"/>
      <w:r w:rsidR="00214D25">
        <w:t xml:space="preserve">( </w:t>
      </w:r>
      <w:proofErr w:type="spellStart"/>
      <w:r w:rsidR="00214D25">
        <w:t>Shadcn</w:t>
      </w:r>
      <w:proofErr w:type="spellEnd"/>
      <w:proofErr w:type="gramEnd"/>
      <w:r w:rsidR="00214D25">
        <w:t>, MUI )</w:t>
      </w:r>
      <w:r>
        <w:t>, Redux</w:t>
      </w:r>
      <w:r w:rsidR="009418C8">
        <w:t xml:space="preserve">, </w:t>
      </w:r>
      <w:proofErr w:type="spellStart"/>
      <w:r w:rsidR="009418C8">
        <w:t>Axios</w:t>
      </w:r>
      <w:proofErr w:type="spellEnd"/>
    </w:p>
    <w:p w:rsidR="007A3A8E" w:rsidRDefault="007A3A8E">
      <w:r>
        <w:t xml:space="preserve">Backend: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FastAPI</w:t>
      </w:r>
      <w:proofErr w:type="spellEnd"/>
    </w:p>
    <w:p w:rsidR="007A3A8E" w:rsidRDefault="007A3A8E">
      <w:r>
        <w:t>Database: MySQL</w:t>
      </w:r>
    </w:p>
    <w:p w:rsidR="00EF554E" w:rsidRDefault="007A3A8E">
      <w:r>
        <w:t xml:space="preserve">Tools: </w:t>
      </w:r>
      <w:proofErr w:type="spellStart"/>
      <w:r>
        <w:t>Git</w:t>
      </w:r>
      <w:proofErr w:type="spellEnd"/>
      <w:r>
        <w:t>, GitHub</w:t>
      </w:r>
      <w:r w:rsidR="00214D25">
        <w:t>, Jira</w:t>
      </w:r>
    </w:p>
    <w:p w:rsidR="00EF554E" w:rsidRDefault="00695B5C">
      <w:pPr>
        <w:pStyle w:val="Heading2"/>
      </w:pPr>
      <w:r>
        <w:t>Work Experience / Projects</w:t>
      </w:r>
    </w:p>
    <w:p w:rsidR="00EF554E" w:rsidRDefault="007A3A8E">
      <w:r>
        <w:rPr>
          <w:b/>
        </w:rPr>
        <w:t xml:space="preserve">YANKTUBE: </w:t>
      </w:r>
      <w:r>
        <w:t>YouTube video downloader for single videos/playlists.</w:t>
      </w:r>
    </w:p>
    <w:p w:rsidR="007A3A8E" w:rsidRDefault="007A3A8E" w:rsidP="007A3A8E">
      <w:pPr>
        <w:pStyle w:val="ListParagraph"/>
        <w:numPr>
          <w:ilvl w:val="0"/>
          <w:numId w:val="14"/>
        </w:numPr>
      </w:pPr>
      <w:r>
        <w:t>Single Video Downloads</w:t>
      </w:r>
      <w:r w:rsidRPr="007A3A8E">
        <w:t xml:space="preserve"> Choose bet</w:t>
      </w:r>
      <w:r>
        <w:t>ween MP4 (video) and MP3</w:t>
      </w:r>
      <w:r w:rsidRPr="007A3A8E">
        <w:t xml:space="preserve"> (audio) with re</w:t>
      </w:r>
      <w:r>
        <w:t>solutions from 144p to 1080p</w:t>
      </w:r>
      <w:r w:rsidRPr="007A3A8E">
        <w:t>.</w:t>
      </w:r>
    </w:p>
    <w:p w:rsidR="007A3A8E" w:rsidRDefault="007A3A8E" w:rsidP="007A3A8E">
      <w:pPr>
        <w:pStyle w:val="ListParagraph"/>
        <w:numPr>
          <w:ilvl w:val="0"/>
          <w:numId w:val="14"/>
        </w:numPr>
      </w:pPr>
      <w:r>
        <w:t>Playlist Downloads</w:t>
      </w:r>
      <w:r w:rsidRPr="007A3A8E">
        <w:t xml:space="preserve"> Grab entire YouTube</w:t>
      </w:r>
      <w:r>
        <w:t xml:space="preserve"> playlists in MP4 or MP3</w:t>
      </w:r>
      <w:r w:rsidRPr="007A3A8E">
        <w:t>, with the same quality range.</w:t>
      </w:r>
    </w:p>
    <w:p w:rsidR="00EF554E" w:rsidRDefault="007A3A8E">
      <w:r>
        <w:rPr>
          <w:b/>
        </w:rPr>
        <w:t xml:space="preserve">SOCIALIZE: </w:t>
      </w:r>
      <w:r>
        <w:t>Social media app with posts, follows, and theme/language support.</w:t>
      </w:r>
    </w:p>
    <w:p w:rsidR="007A3A8E" w:rsidRDefault="007A3A8E" w:rsidP="007A3A8E">
      <w:pPr>
        <w:pStyle w:val="ListParagraph"/>
        <w:numPr>
          <w:ilvl w:val="0"/>
          <w:numId w:val="13"/>
        </w:numPr>
      </w:pPr>
      <w:r w:rsidRPr="007A3A8E">
        <w:t>Each user has a dedicated profile page showcasing all their posts.</w:t>
      </w:r>
    </w:p>
    <w:p w:rsidR="007A3A8E" w:rsidRDefault="007A3A8E" w:rsidP="007A3A8E">
      <w:pPr>
        <w:pStyle w:val="ListParagraph"/>
        <w:numPr>
          <w:ilvl w:val="0"/>
          <w:numId w:val="13"/>
        </w:numPr>
      </w:pPr>
      <w:r w:rsidRPr="007A3A8E">
        <w:t>Interact with posts through Likes, Shares, and Comments.</w:t>
      </w:r>
    </w:p>
    <w:p w:rsidR="00EF554E" w:rsidRDefault="007A3A8E">
      <w:r>
        <w:rPr>
          <w:b/>
        </w:rPr>
        <w:t xml:space="preserve">BUYIT: </w:t>
      </w:r>
      <w:r>
        <w:t>E-commerce platform integrated with WhatsApp and admin control panel.</w:t>
      </w:r>
    </w:p>
    <w:p w:rsidR="007A3A8E" w:rsidRDefault="007A3A8E" w:rsidP="007A3A8E">
      <w:pPr>
        <w:pStyle w:val="ListParagraph"/>
        <w:numPr>
          <w:ilvl w:val="0"/>
          <w:numId w:val="12"/>
        </w:numPr>
      </w:pPr>
      <w:r w:rsidRPr="007A3A8E">
        <w:t>Manage products, sections, and users.</w:t>
      </w:r>
    </w:p>
    <w:p w:rsidR="007A3A8E" w:rsidRDefault="007A3A8E" w:rsidP="007A3A8E">
      <w:pPr>
        <w:pStyle w:val="ListParagraph"/>
        <w:numPr>
          <w:ilvl w:val="0"/>
          <w:numId w:val="12"/>
        </w:numPr>
      </w:pPr>
      <w:r w:rsidRPr="007A3A8E">
        <w:t>Purchases are finalized via WhatsApp, where a pre-filled message includes selected product details.</w:t>
      </w:r>
    </w:p>
    <w:p w:rsidR="00EF554E" w:rsidRDefault="007A3A8E">
      <w:r>
        <w:rPr>
          <w:b/>
        </w:rPr>
        <w:t xml:space="preserve">TASK: </w:t>
      </w:r>
      <w:r>
        <w:t>Task manager with Google login and export features.</w:t>
      </w:r>
    </w:p>
    <w:p w:rsidR="007A3A8E" w:rsidRDefault="007A3A8E" w:rsidP="007A3A8E">
      <w:pPr>
        <w:pStyle w:val="ListParagraph"/>
        <w:numPr>
          <w:ilvl w:val="0"/>
          <w:numId w:val="11"/>
        </w:numPr>
      </w:pPr>
      <w:r w:rsidRPr="007A3A8E">
        <w:t>Create new Collections and add multiple Tasks inside each.</w:t>
      </w:r>
    </w:p>
    <w:p w:rsidR="007A3A8E" w:rsidRDefault="007A3A8E" w:rsidP="007A3A8E">
      <w:pPr>
        <w:pStyle w:val="ListParagraph"/>
        <w:numPr>
          <w:ilvl w:val="0"/>
          <w:numId w:val="11"/>
        </w:numPr>
      </w:pPr>
      <w:r w:rsidRPr="007A3A8E">
        <w:t>Instantly sign in with your Google account with a single click, no complex registration steps required.</w:t>
      </w:r>
    </w:p>
    <w:p w:rsidR="00EF554E" w:rsidRDefault="007A3A8E" w:rsidP="00695B5C">
      <w:r>
        <w:rPr>
          <w:b/>
        </w:rPr>
        <w:t xml:space="preserve">CHATME: </w:t>
      </w:r>
      <w:r>
        <w:t>Real-time chat app with WebSockets and modern responsive design.</w:t>
      </w:r>
    </w:p>
    <w:p w:rsidR="00695B5C" w:rsidRDefault="00695B5C" w:rsidP="00695B5C">
      <w:pPr>
        <w:pStyle w:val="ListParagraph"/>
        <w:numPr>
          <w:ilvl w:val="0"/>
          <w:numId w:val="10"/>
        </w:numPr>
      </w:pPr>
      <w:r>
        <w:t>Friend System</w:t>
      </w:r>
      <w:r w:rsidRPr="00695B5C">
        <w:t xml:space="preserve"> Add and manage your friends list</w:t>
      </w:r>
      <w:r>
        <w:t>.</w:t>
      </w:r>
    </w:p>
    <w:p w:rsidR="00695B5C" w:rsidRDefault="00695B5C" w:rsidP="00695B5C">
      <w:pPr>
        <w:pStyle w:val="ListParagraph"/>
        <w:numPr>
          <w:ilvl w:val="0"/>
          <w:numId w:val="10"/>
        </w:numPr>
      </w:pPr>
      <w:r>
        <w:t>Modern UI</w:t>
      </w:r>
      <w:r w:rsidRPr="00695B5C">
        <w:t xml:space="preserve"> Clean, responsive design for all devices</w:t>
      </w:r>
      <w:r>
        <w:t>.</w:t>
      </w:r>
    </w:p>
    <w:sectPr w:rsidR="00695B5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0D5E97"/>
    <w:multiLevelType w:val="hybridMultilevel"/>
    <w:tmpl w:val="D780F18A"/>
    <w:lvl w:ilvl="0" w:tplc="76D8BA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3A2B63"/>
    <w:multiLevelType w:val="hybridMultilevel"/>
    <w:tmpl w:val="154A2DEC"/>
    <w:lvl w:ilvl="0" w:tplc="8ECCC8F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A83F7E"/>
    <w:multiLevelType w:val="hybridMultilevel"/>
    <w:tmpl w:val="825A31FA"/>
    <w:lvl w:ilvl="0" w:tplc="E3D898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CE18D4"/>
    <w:multiLevelType w:val="hybridMultilevel"/>
    <w:tmpl w:val="B0B81ECE"/>
    <w:lvl w:ilvl="0" w:tplc="731C9D0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2B1ADA"/>
    <w:multiLevelType w:val="hybridMultilevel"/>
    <w:tmpl w:val="EC4A575E"/>
    <w:lvl w:ilvl="0" w:tplc="20E444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4D25"/>
    <w:rsid w:val="0029639D"/>
    <w:rsid w:val="00326F90"/>
    <w:rsid w:val="00590613"/>
    <w:rsid w:val="00695B5C"/>
    <w:rsid w:val="007A3A8E"/>
    <w:rsid w:val="009418C8"/>
    <w:rsid w:val="00AA1D8D"/>
    <w:rsid w:val="00B47730"/>
    <w:rsid w:val="00CB0664"/>
    <w:rsid w:val="00EF5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F3D23-F504-4780-A729-EE562A51C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</cp:lastModifiedBy>
  <cp:revision>6</cp:revision>
  <dcterms:created xsi:type="dcterms:W3CDTF">2013-12-23T23:15:00Z</dcterms:created>
  <dcterms:modified xsi:type="dcterms:W3CDTF">2025-10-20T07:34:00Z</dcterms:modified>
  <cp:category/>
</cp:coreProperties>
</file>